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PHÂN CÔNG NHÓM – WEBSITE BÁN HÀNG CƠ BẢN</w:t>
      </w:r>
    </w:p>
    <w:p>
      <w:pPr>
        <w:jc w:val="center"/>
      </w:pPr>
      <w:r>
        <w:rPr>
          <w:i/>
        </w:rPr>
        <w:t>Công nghệ: HTML + CSS + JavaScript + PHP + MySQL</w:t>
      </w:r>
    </w:p>
    <w:p>
      <w:r>
        <w:t>Phạm vi project được giữ ở mức cơ bản để phù hợp bài tập môn học. Không triển khai chức năng đặt hàng, thanh toán online hoặc cổng thanh toán. Tập trung vào hiển thị sản phẩm, tìm kiếm/danh mục, giỏ hàng cơ bản, tài khoản User và quản trị Admin.</w:t>
      </w:r>
    </w:p>
    <w:p>
      <w:pPr>
        <w:pStyle w:val="Heading1"/>
      </w:pPr>
      <w:r>
        <w:t>1. Phân công 6 thành viên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Thành viên</w:t>
            </w:r>
          </w:p>
        </w:tc>
        <w:tc>
          <w:tcPr>
            <w:tcW w:type="dxa" w:w="2556"/>
          </w:tcPr>
          <w:p>
            <w:r>
              <w:rPr>
                <w:b/>
              </w:rPr>
              <w:t>Module</w:t>
            </w:r>
          </w:p>
        </w:tc>
        <w:tc>
          <w:tcPr>
            <w:tcW w:type="dxa" w:w="2556"/>
          </w:tcPr>
          <w:p>
            <w:r>
              <w:rPr>
                <w:b/>
              </w:rPr>
              <w:t>Nhiệm vụ</w:t>
            </w:r>
          </w:p>
        </w:tc>
        <w:tc>
          <w:tcPr>
            <w:tcW w:type="dxa" w:w="2556"/>
          </w:tcPr>
          <w:p>
            <w:r>
              <w:rPr>
                <w:b/>
              </w:rPr>
              <w:t>File chính</w:t>
            </w:r>
          </w:p>
        </w:tc>
      </w:tr>
      <w:tr>
        <w:tc>
          <w:tcPr>
            <w:tcW w:type="dxa" w:w="2556"/>
            <w:vAlign w:val="center"/>
          </w:tcPr>
          <w:p>
            <w:r>
              <w:t>Thành viên 1</w:t>
            </w:r>
          </w:p>
        </w:tc>
        <w:tc>
          <w:tcPr>
            <w:tcW w:type="dxa" w:w="2556"/>
            <w:vAlign w:val="center"/>
          </w:tcPr>
          <w:p>
            <w:r>
              <w:t>Trang chủ + giao diện dùng chung</w:t>
            </w:r>
          </w:p>
        </w:tc>
        <w:tc>
          <w:tcPr>
            <w:tcW w:type="dxa" w:w="2556"/>
            <w:vAlign w:val="center"/>
          </w:tcPr>
          <w:p>
            <w:r>
              <w:t>Header, Footer, trang chủ, banner, danh sách sản phẩm nổi bật, bố cục dùng chung</w:t>
            </w:r>
          </w:p>
        </w:tc>
        <w:tc>
          <w:tcPr>
            <w:tcW w:type="dxa" w:w="2556"/>
            <w:vAlign w:val="center"/>
          </w:tcPr>
          <w:p>
            <w:r>
              <w:t>frontend/index.html; includes/header.html; includes/footer.html; css/global.css; css/home.css; js/main.js</w:t>
            </w:r>
          </w:p>
        </w:tc>
      </w:tr>
      <w:tr>
        <w:tc>
          <w:tcPr>
            <w:tcW w:type="dxa" w:w="2556"/>
            <w:vAlign w:val="center"/>
          </w:tcPr>
          <w:p>
            <w:r>
              <w:t>Thành viên 2</w:t>
            </w:r>
          </w:p>
        </w:tc>
        <w:tc>
          <w:tcPr>
            <w:tcW w:type="dxa" w:w="2556"/>
            <w:vAlign w:val="center"/>
          </w:tcPr>
          <w:p>
            <w:r>
              <w:t>Sản phẩm + danh mục User</w:t>
            </w:r>
          </w:p>
        </w:tc>
        <w:tc>
          <w:tcPr>
            <w:tcW w:type="dxa" w:w="2556"/>
            <w:vAlign w:val="center"/>
          </w:tcPr>
          <w:p>
            <w:r>
              <w:t>Danh sách sản phẩm, chi tiết sản phẩm, danh mục, tìm kiếm và lọc cơ bản</w:t>
            </w:r>
          </w:p>
        </w:tc>
        <w:tc>
          <w:tcPr>
            <w:tcW w:type="dxa" w:w="2556"/>
            <w:vAlign w:val="center"/>
          </w:tcPr>
          <w:p>
            <w:r>
              <w:t>pages/products.html; product-detail.html; category.html; search.html; css/product.css; js/product.js; Product API</w:t>
            </w:r>
          </w:p>
        </w:tc>
      </w:tr>
      <w:tr>
        <w:tc>
          <w:tcPr>
            <w:tcW w:type="dxa" w:w="2556"/>
            <w:vAlign w:val="center"/>
          </w:tcPr>
          <w:p>
            <w:r>
              <w:t>Thành viên 3</w:t>
            </w:r>
          </w:p>
        </w:tc>
        <w:tc>
          <w:tcPr>
            <w:tcW w:type="dxa" w:w="2556"/>
            <w:vAlign w:val="center"/>
          </w:tcPr>
          <w:p>
            <w:r>
              <w:t>Giỏ hàng cơ bản</w:t>
            </w:r>
          </w:p>
        </w:tc>
        <w:tc>
          <w:tcPr>
            <w:tcW w:type="dxa" w:w="2556"/>
            <w:vAlign w:val="center"/>
          </w:tcPr>
          <w:p>
            <w:r>
              <w:t>Thêm vào giỏ, xóa, tăng/giảm số lượng, tính tổng tiền. Không có checkout/thanh toán.</w:t>
            </w:r>
          </w:p>
        </w:tc>
        <w:tc>
          <w:tcPr>
            <w:tcW w:type="dxa" w:w="2556"/>
            <w:vAlign w:val="center"/>
          </w:tcPr>
          <w:p>
            <w:r>
              <w:t>pages/cart.html; css/cart.css; js/cart.js; Cart API/logic</w:t>
            </w:r>
          </w:p>
        </w:tc>
      </w:tr>
      <w:tr>
        <w:tc>
          <w:tcPr>
            <w:tcW w:type="dxa" w:w="2556"/>
            <w:vAlign w:val="center"/>
          </w:tcPr>
          <w:p>
            <w:r>
              <w:t>Thành viên 4</w:t>
            </w:r>
          </w:p>
        </w:tc>
        <w:tc>
          <w:tcPr>
            <w:tcW w:type="dxa" w:w="2556"/>
            <w:vAlign w:val="center"/>
          </w:tcPr>
          <w:p>
            <w:r>
              <w:t>Tài khoản User</w:t>
            </w:r>
          </w:p>
        </w:tc>
        <w:tc>
          <w:tcPr>
            <w:tcW w:type="dxa" w:w="2556"/>
            <w:vAlign w:val="center"/>
          </w:tcPr>
          <w:p>
            <w:r>
              <w:t>Đăng ký, đăng nhập, đăng xuất, profile và bảo vệ trang cần đăng nhập</w:t>
            </w:r>
          </w:p>
        </w:tc>
        <w:tc>
          <w:tcPr>
            <w:tcW w:type="dxa" w:w="2556"/>
            <w:vAlign w:val="center"/>
          </w:tcPr>
          <w:p>
            <w:r>
              <w:t>pages/login.html; register.html; profile.html; css/auth.css; js/auth.js; Auth/User API</w:t>
            </w:r>
          </w:p>
        </w:tc>
      </w:tr>
      <w:tr>
        <w:tc>
          <w:tcPr>
            <w:tcW w:type="dxa" w:w="2556"/>
            <w:vAlign w:val="center"/>
          </w:tcPr>
          <w:p>
            <w:r>
              <w:t>Thành viên 5</w:t>
            </w:r>
          </w:p>
        </w:tc>
        <w:tc>
          <w:tcPr>
            <w:tcW w:type="dxa" w:w="2556"/>
            <w:vAlign w:val="center"/>
          </w:tcPr>
          <w:p>
            <w:r>
              <w:t>Admin</w:t>
            </w:r>
          </w:p>
        </w:tc>
        <w:tc>
          <w:tcPr>
            <w:tcW w:type="dxa" w:w="2556"/>
            <w:vAlign w:val="center"/>
          </w:tcPr>
          <w:p>
            <w:r>
              <w:t>Dashboard đơn giản, CRUD sản phẩm, CRUD danh mục, quản lý User</w:t>
            </w:r>
          </w:p>
        </w:tc>
        <w:tc>
          <w:tcPr>
            <w:tcW w:type="dxa" w:w="2556"/>
            <w:vAlign w:val="center"/>
          </w:tcPr>
          <w:p>
            <w:r>
              <w:t>admin/index.html; products.html; categories.html; users.html; css/admin.css; js/admin.js; Admin API</w:t>
            </w:r>
          </w:p>
        </w:tc>
      </w:tr>
      <w:tr>
        <w:tc>
          <w:tcPr>
            <w:tcW w:type="dxa" w:w="2556"/>
            <w:vAlign w:val="center"/>
          </w:tcPr>
          <w:p>
            <w:r>
              <w:t>Thành viên 6</w:t>
            </w:r>
          </w:p>
        </w:tc>
        <w:tc>
          <w:tcPr>
            <w:tcW w:type="dxa" w:w="2556"/>
            <w:vAlign w:val="center"/>
          </w:tcPr>
          <w:p>
            <w:r>
              <w:t>Database + Backend tích hợp</w:t>
            </w:r>
          </w:p>
        </w:tc>
        <w:tc>
          <w:tcPr>
            <w:tcW w:type="dxa" w:w="2556"/>
            <w:vAlign w:val="center"/>
          </w:tcPr>
          <w:p>
            <w:r>
              <w:t>Thiết kế CSDL, PHP API, kết nối MySQL, middleware/phân quyền, tích hợp và kiểm thử</w:t>
            </w:r>
          </w:p>
        </w:tc>
        <w:tc>
          <w:tcPr>
            <w:tcW w:type="dxa" w:w="2556"/>
            <w:vAlign w:val="center"/>
          </w:tcPr>
          <w:p>
            <w:r>
              <w:t>database/ecommerce.sql; backend/config; models; controllers; api; middleware; README</w:t>
            </w:r>
          </w:p>
        </w:tc>
      </w:tr>
    </w:tbl>
    <w:p>
      <w:pPr>
        <w:pStyle w:val="Heading1"/>
      </w:pPr>
      <w:r>
        <w:t>2. Kế hoạch 5 tuần</w:t>
      </w:r>
    </w:p>
    <w:p>
      <w:r>
        <w:rPr>
          <w:b/>
        </w:rPr>
        <w:t>Tuần 1 – HTML</w:t>
      </w:r>
    </w:p>
    <w:p>
      <w:r>
        <w:rPr>
          <w:b/>
        </w:rPr>
        <w:t xml:space="preserve">Mục tiêu: </w:t>
      </w:r>
      <w:r>
        <w:t>Dựng toàn bộ khung trang bằng HTML, chưa xử lý dữ liệu thật.</w:t>
      </w:r>
    </w:p>
    <w:p>
      <w:r>
        <w:rPr>
          <w:b/>
        </w:rPr>
        <w:t xml:space="preserve">Phân công: </w:t>
      </w:r>
      <w:r>
        <w:t>M1: Home/Header/Footer; M2: Products/Detail/Category/Search; M3: Cart; M4: Login/Register/Profile; M5: Admin; M6: tạo cấu trúc project + database draft.</w:t>
      </w:r>
    </w:p>
    <w:p>
      <w:r>
        <w:rPr>
          <w:b/>
        </w:rPr>
        <w:t xml:space="preserve">Kết quả: </w:t>
      </w:r>
      <w:r>
        <w:t>Tất cả trang HTML mở được và liên kết với nhau.</w:t>
      </w:r>
    </w:p>
    <w:p>
      <w:r>
        <w:rPr>
          <w:b/>
        </w:rPr>
        <w:t>Tuần 2 – CSS</w:t>
      </w:r>
    </w:p>
    <w:p>
      <w:r>
        <w:rPr>
          <w:b/>
        </w:rPr>
        <w:t xml:space="preserve">Mục tiêu: </w:t>
      </w:r>
      <w:r>
        <w:t>Hoàn thiện giao diện và responsive.</w:t>
      </w:r>
    </w:p>
    <w:p>
      <w:r>
        <w:rPr>
          <w:b/>
        </w:rPr>
        <w:t xml:space="preserve">Phân công: </w:t>
      </w:r>
      <w:r>
        <w:t>M1: CSS dùng chung/Home; M2: Product; M3: Cart; M4: Auth/Profile; M5: Admin; M6: responsive và kiểm tra giao diện toàn hệ thống.</w:t>
      </w:r>
    </w:p>
    <w:p>
      <w:r>
        <w:rPr>
          <w:b/>
        </w:rPr>
        <w:t xml:space="preserve">Kết quả: </w:t>
      </w:r>
      <w:r>
        <w:t>Website có giao diện thống nhất, đẹp và responsive.</w:t>
      </w:r>
    </w:p>
    <w:p>
      <w:r>
        <w:rPr>
          <w:b/>
        </w:rPr>
        <w:t>Tuần 3 – JavaScript</w:t>
      </w:r>
    </w:p>
    <w:p>
      <w:r>
        <w:rPr>
          <w:b/>
        </w:rPr>
        <w:t xml:space="preserve">Mục tiêu: </w:t>
      </w:r>
      <w:r>
        <w:t>Thêm tương tác Frontend và xử lý dữ liệu giả.</w:t>
      </w:r>
    </w:p>
    <w:p>
      <w:r>
        <w:rPr>
          <w:b/>
        </w:rPr>
        <w:t xml:space="preserve">Phân công: </w:t>
      </w:r>
      <w:r>
        <w:t>M1: menu/search UI; M2: render/lọc sản phẩm; M3: giỏ hàng và tính tổng; M4: validation form; M5: thao tác CRUD UI Admin; M6: thống nhất Fetch API.</w:t>
      </w:r>
    </w:p>
    <w:p>
      <w:r>
        <w:rPr>
          <w:b/>
        </w:rPr>
        <w:t xml:space="preserve">Kết quả: </w:t>
      </w:r>
      <w:r>
        <w:t>Các chức năng Frontend chạy được bằng dữ liệu mẫu.</w:t>
      </w:r>
    </w:p>
    <w:p>
      <w:r>
        <w:rPr>
          <w:b/>
        </w:rPr>
        <w:t>Tuần 4 – PHP + MySQL</w:t>
      </w:r>
    </w:p>
    <w:p>
      <w:r>
        <w:rPr>
          <w:b/>
        </w:rPr>
        <w:t xml:space="preserve">Mục tiêu: </w:t>
      </w:r>
      <w:r>
        <w:t>Xây dựng Backend/API và kết nối cơ sở dữ liệu.</w:t>
      </w:r>
    </w:p>
    <w:p>
      <w:r>
        <w:rPr>
          <w:b/>
        </w:rPr>
        <w:t xml:space="preserve">Phân công: </w:t>
      </w:r>
      <w:r>
        <w:t>M1: Auth/User; M2: Product/Category; M3: Cart; M4: Auth/User; M5: Admin CRUD; M6: database.php, schema, middleware và tích hợp API.</w:t>
      </w:r>
    </w:p>
    <w:p>
      <w:r>
        <w:rPr>
          <w:b/>
        </w:rPr>
        <w:t xml:space="preserve">Kết quả: </w:t>
      </w:r>
      <w:r>
        <w:t>Frontend gọi PHP bằng fetch(), PHP xử lý và MySQL lưu dữ liệu.</w:t>
      </w:r>
    </w:p>
    <w:p>
      <w:r>
        <w:rPr>
          <w:b/>
        </w:rPr>
        <w:t>Tuần 5 – Tích hợp + kiểm thử</w:t>
      </w:r>
    </w:p>
    <w:p>
      <w:r>
        <w:rPr>
          <w:b/>
        </w:rPr>
        <w:t xml:space="preserve">Mục tiêu: </w:t>
      </w:r>
      <w:r>
        <w:t>Kết nối toàn bộ hệ thống, sửa lỗi, hoàn thiện demo và source.</w:t>
      </w:r>
    </w:p>
    <w:p>
      <w:r>
        <w:rPr>
          <w:b/>
        </w:rPr>
        <w:t xml:space="preserve">Phân công: </w:t>
      </w:r>
      <w:r>
        <w:t>Cả nhóm test chéo. M6 điều phối tích hợp; mỗi thành viên sửa module phụ trách.</w:t>
      </w:r>
    </w:p>
    <w:p>
      <w:r>
        <w:rPr>
          <w:b/>
        </w:rPr>
        <w:t xml:space="preserve">Kết quả: </w:t>
      </w:r>
      <w:r>
        <w:t>Hoàn thành User + Admin, CRUD, đăng nhập/phân quyền, tìm kiếm, giỏ hàng cơ bản, responsive.</w:t>
      </w:r>
    </w:p>
    <w:p>
      <w:pPr>
        <w:pStyle w:val="Heading1"/>
      </w:pPr>
      <w:r>
        <w:t>3. Full cây cấu trúc thư mục</w:t>
      </w:r>
    </w:p>
    <w:p>
      <w:r>
        <w:rPr>
          <w:rFonts w:ascii="Consolas" w:hAnsi="Consolas"/>
          <w:sz w:val="17"/>
        </w:rPr>
        <w:t>ecommerce/</w:t>
        <w:br/>
        <w:t>│</w:t>
        <w:br/>
        <w:t>├── frontend/</w:t>
        <w:br/>
        <w:t>│   ├── index.html</w:t>
        <w:br/>
        <w:t>│   │</w:t>
        <w:br/>
        <w:t>│   ├── pages/</w:t>
        <w:br/>
        <w:t>│   │   ├── products.html</w:t>
        <w:br/>
        <w:t>│   │   ├── product-detail.html</w:t>
        <w:br/>
        <w:t>│   │   ├── category.html</w:t>
        <w:br/>
        <w:t>│   │   ├── search.html</w:t>
        <w:br/>
        <w:t>│   │   ├── login.html</w:t>
        <w:br/>
        <w:t>│   │   ├── register.html</w:t>
        <w:br/>
        <w:t>│   │   ├── profile.html</w:t>
        <w:br/>
        <w:t>│   │   └── cart.html</w:t>
        <w:br/>
        <w:t>│   │</w:t>
        <w:br/>
        <w:t>│   ├── admin/</w:t>
        <w:br/>
        <w:t>│   │   ├── index.html</w:t>
        <w:br/>
        <w:t>│   │   ├── products.html</w:t>
        <w:br/>
        <w:t>│   │   ├── categories.html</w:t>
        <w:br/>
        <w:t>│   │   └── users.html</w:t>
        <w:br/>
        <w:t>│   │</w:t>
        <w:br/>
        <w:t>│   ├── css/</w:t>
        <w:br/>
        <w:t>│   │   ├── global.css</w:t>
        <w:br/>
        <w:t>│   │   ├── home.css</w:t>
        <w:br/>
        <w:t>│   │   ├── product.css</w:t>
        <w:br/>
        <w:t>│   │   ├── cart.css</w:t>
        <w:br/>
        <w:t>│   │   ├── auth.css</w:t>
        <w:br/>
        <w:t>│   │   ├── admin.css</w:t>
        <w:br/>
        <w:t>│   │   └── responsive.css</w:t>
        <w:br/>
        <w:t>│   │</w:t>
        <w:br/>
        <w:t>│   ├── js/</w:t>
        <w:br/>
        <w:t>│   │   ├── main.js</w:t>
        <w:br/>
        <w:t>│   │   ├── auth.js</w:t>
        <w:br/>
        <w:t>│   │   ├── product.js</w:t>
        <w:br/>
        <w:t>│   │   ├── cart.js</w:t>
        <w:br/>
        <w:t>│   │   └── admin.js</w:t>
        <w:br/>
        <w:t>│   │</w:t>
        <w:br/>
        <w:t>│   ├── includes/</w:t>
        <w:br/>
        <w:t>│   │   ├── header.html</w:t>
        <w:br/>
        <w:t>│   │   └── footer.html</w:t>
        <w:br/>
        <w:t>│   │</w:t>
        <w:br/>
        <w:t>│   └── assets/</w:t>
        <w:br/>
        <w:t>│       ├── images/</w:t>
        <w:br/>
        <w:t>│       │   ├── logo.png</w:t>
        <w:br/>
        <w:t>│       │   ├── banners/</w:t>
        <w:br/>
        <w:t>│       │   └── products/</w:t>
        <w:br/>
        <w:t>│       └── icons/</w:t>
        <w:br/>
        <w:t>│</w:t>
        <w:br/>
        <w:t>├── backend/</w:t>
        <w:br/>
        <w:t>│   ├── config/</w:t>
        <w:br/>
        <w:t>│   │   ├── database.php</w:t>
        <w:br/>
        <w:t>│   │   └── config.php</w:t>
        <w:br/>
        <w:t>│   │</w:t>
        <w:br/>
        <w:t>│   ├── controllers/</w:t>
        <w:br/>
        <w:t>│   │   ├── AuthController.php</w:t>
        <w:br/>
        <w:t>│   │   ├── UserController.php</w:t>
        <w:br/>
        <w:t>│   │   ├── ProductController.php</w:t>
        <w:br/>
        <w:t>│   │   ├── CategoryController.php</w:t>
        <w:br/>
        <w:t>│   │   └── CartController.php</w:t>
        <w:br/>
        <w:t>│   │</w:t>
        <w:br/>
        <w:t>│   ├── models/</w:t>
        <w:br/>
        <w:t>│   │   ├── User.php</w:t>
        <w:br/>
        <w:t>│   │   ├── Product.php</w:t>
        <w:br/>
        <w:t>│   │   ├── Category.php</w:t>
        <w:br/>
        <w:t>│   │   └── Cart.php</w:t>
        <w:br/>
        <w:t>│   │</w:t>
        <w:br/>
        <w:t>│   ├── api/</w:t>
        <w:br/>
        <w:t>│   │   ├── auth/</w:t>
        <w:br/>
        <w:t>│   │   │   ├── login.php</w:t>
        <w:br/>
        <w:t>│   │   │   ├── register.php</w:t>
        <w:br/>
        <w:t>│   │   │   ├── logout.php</w:t>
        <w:br/>
        <w:t>│   │   │   └── profile.php</w:t>
        <w:br/>
        <w:t>│   │   │</w:t>
        <w:br/>
        <w:t>│   │   ├── products/</w:t>
        <w:br/>
        <w:t>│   │   │   ├── list.php</w:t>
        <w:br/>
        <w:t>│   │   │   ├── detail.php</w:t>
        <w:br/>
        <w:t>│   │   │   ├── create.php</w:t>
        <w:br/>
        <w:t>│   │   │   ├── update.php</w:t>
        <w:br/>
        <w:t>│   │   │   ├── delete.php</w:t>
        <w:br/>
        <w:t>│   │   │   └── upload.php</w:t>
        <w:br/>
        <w:t>│   │   │</w:t>
        <w:br/>
        <w:t>│   │   ├── categories/</w:t>
        <w:br/>
        <w:t>│   │   │   ├── list.php</w:t>
        <w:br/>
        <w:t>│   │   │   ├── create.php</w:t>
        <w:br/>
        <w:t>│   │   │   ├── update.php</w:t>
        <w:br/>
        <w:t>│   │   │   └── delete.php</w:t>
        <w:br/>
        <w:t>│   │   │</w:t>
        <w:br/>
        <w:t>│   │   └── cart/</w:t>
        <w:br/>
        <w:t>│   │       ├── list.php</w:t>
        <w:br/>
        <w:t>│   │       ├── add.php</w:t>
        <w:br/>
        <w:t>│   │       ├── update.php</w:t>
        <w:br/>
        <w:t>│   │       └── delete.php</w:t>
        <w:br/>
        <w:t>│   │</w:t>
        <w:br/>
        <w:t>│   ├── middleware/</w:t>
        <w:br/>
        <w:t>│   │   ├── auth.php</w:t>
        <w:br/>
        <w:t>│   │   └── admin.php</w:t>
        <w:br/>
        <w:t>│   │</w:t>
        <w:br/>
        <w:t>│   └── uploads/</w:t>
        <w:br/>
        <w:t>│       ├── products/</w:t>
        <w:br/>
        <w:t>│       └── users/</w:t>
        <w:br/>
        <w:t>│</w:t>
        <w:br/>
        <w:t>├── database/</w:t>
        <w:br/>
        <w:t>│   └── ecommerce.sql</w:t>
        <w:br/>
        <w:t>│</w:t>
        <w:br/>
        <w:t>├── .gitignore</w:t>
        <w:br/>
        <w:t>└── README.md</w:t>
      </w:r>
    </w:p>
    <w:p>
      <w:pPr>
        <w:pStyle w:val="Heading1"/>
      </w:pPr>
      <w:r>
        <w:t>4. Chức năng cuối kỳ</w:t>
      </w:r>
    </w:p>
    <w:p>
      <w:pPr>
        <w:pStyle w:val="ListBullet"/>
      </w:pPr>
      <w:r>
        <w:t>Trang chủ và giao diện sản phẩm.</w:t>
      </w:r>
    </w:p>
    <w:p>
      <w:pPr>
        <w:pStyle w:val="ListBullet"/>
      </w:pPr>
      <w:r>
        <w:t>Danh sách sản phẩm, chi tiết sản phẩm, danh mục, tìm kiếm/lọc cơ bản.</w:t>
      </w:r>
    </w:p>
    <w:p>
      <w:pPr>
        <w:pStyle w:val="ListBullet"/>
      </w:pPr>
      <w:r>
        <w:t>Giỏ hàng cơ bản: thêm, xóa, tăng/giảm số lượng, tính tổng tiền.</w:t>
      </w:r>
    </w:p>
    <w:p>
      <w:pPr>
        <w:pStyle w:val="ListBullet"/>
      </w:pPr>
      <w:r>
        <w:t>Tài khoản: đăng ký, đăng nhập, đăng xuất, profile.</w:t>
      </w:r>
    </w:p>
    <w:p>
      <w:pPr>
        <w:pStyle w:val="ListBullet"/>
      </w:pPr>
      <w:r>
        <w:t>Admin: Dashboard đơn giản, CRUD sản phẩm, CRUD danh mục, quản lý User.</w:t>
      </w:r>
    </w:p>
    <w:p>
      <w:pPr>
        <w:pStyle w:val="ListBullet"/>
      </w:pPr>
      <w:r>
        <w:t>PHP + MySQL Backend; HTML/CSS/JS Frontend tách riêng.</w:t>
      </w:r>
    </w:p>
    <w:p>
      <w:pPr>
        <w:pStyle w:val="ListBullet"/>
      </w:pPr>
      <w:r>
        <w:t>Responsive cơ bản.</w:t>
      </w:r>
    </w:p>
    <w:p>
      <w:pPr>
        <w:pStyle w:val="ListBullet"/>
      </w:pPr>
      <w:r>
        <w:t>Không triển khai đặt hàng, checkout, thanh toán online hoặc tích hợp cổng thanh toán.</w:t>
      </w:r>
    </w:p>
    <w:p>
      <w:pPr>
        <w:pStyle w:val="Heading1"/>
      </w:pPr>
      <w:r>
        <w:t>5. Quy ước làm việc</w:t>
      </w:r>
    </w:p>
    <w:p>
      <w:pPr>
        <w:pStyle w:val="ListBullet"/>
      </w:pPr>
      <w:r>
        <w:t>Không nhúng PHP vào HTML. Frontend gọi PHP API bằng fetch().</w:t>
      </w:r>
    </w:p>
    <w:p>
      <w:pPr>
        <w:pStyle w:val="ListBullet"/>
      </w:pPr>
      <w:r>
        <w:t>PHP xử lý nghiệp vụ và truy vấn MySQL, trả dữ liệu JSON cho JavaScript.</w:t>
      </w:r>
    </w:p>
    <w:p>
      <w:pPr>
        <w:pStyle w:val="ListBullet"/>
      </w:pPr>
      <w:r>
        <w:t>Database ecommerce.sql là cơ sở dữ liệu chung; thay đổi cấu trúc phải thống nhất cả nhóm.</w:t>
      </w:r>
    </w:p>
    <w:p>
      <w:pPr>
        <w:pStyle w:val="ListBullet"/>
      </w:pPr>
      <w:r>
        <w:t>Mỗi thành viên làm branch riêng và merge vào develop sau khi test.</w:t>
      </w:r>
    </w:p>
    <w:p>
      <w:pPr>
        <w:pStyle w:val="ListBullet"/>
      </w:pPr>
      <w:r>
        <w:t>Tuần 1–3 ưu tiên HTML/CSS/JS; tuần 4 kết nối PHP + MySQL; tuần 5 tích hợp và kiểm thử.</w:t>
      </w:r>
    </w:p>
    <w:p>
      <w:pPr>
        <w:jc w:val="center"/>
      </w:pPr>
      <w:r>
        <w:rPr>
          <w:b/>
        </w:rPr>
        <w:t>Website bán hàng cơ bản – Phạm vi project môn học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