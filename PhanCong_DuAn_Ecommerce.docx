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CÔNG NHIỆM VỤ DỰ ÁN E-COMMERCE (6 THÀNH VIÊN)</w:t>
      </w:r>
    </w:p>
    <w:p>
      <w:r>
        <w:t>Với cấu trúc dự án HTML + JS + PHP + MySQL/API, dưới đây là bảng phân công chi tiết đảm bảo mỗi người đều làm cả Frontend (HTML, JS) và Backend (PHP, MySQL) để tránh tình trạng người chỉ làm giao diện, người chỉ làm backend.</w:t>
      </w:r>
    </w:p>
    <w:p>
      <w:pPr>
        <w:pStyle w:val="Heading1"/>
      </w:pPr>
      <w:r>
        <w:t>Bảng Tóm Tắt Phân Công</w:t>
      </w:r>
    </w:p>
    <w:tbl>
      <w:tblPr>
        <w:tblStyle w:val="TableGrid"/>
        <w:tblW w:type="auto" w:w="0"/>
        <w:tblLook w:firstColumn="1" w:firstRow="1" w:lastColumn="0" w:lastRow="0" w:noHBand="0" w:noVBand="1" w:val="04A0"/>
      </w:tblPr>
      <w:tblGrid>
        <w:gridCol w:w="2880"/>
        <w:gridCol w:w="2880"/>
        <w:gridCol w:w="2880"/>
      </w:tblGrid>
      <w:tr>
        <w:tc>
          <w:tcPr>
            <w:tcW w:type="dxa" w:w="2880"/>
          </w:tcPr>
          <w:p>
            <w:r>
              <w:t>Thành viên</w:t>
            </w:r>
          </w:p>
        </w:tc>
        <w:tc>
          <w:tcPr>
            <w:tcW w:type="dxa" w:w="2880"/>
          </w:tcPr>
          <w:p>
            <w:r>
              <w:t>Module</w:t>
            </w:r>
          </w:p>
        </w:tc>
        <w:tc>
          <w:tcPr>
            <w:tcW w:type="dxa" w:w="2880"/>
          </w:tcPr>
          <w:p>
            <w:r>
              <w:t>Phần chính</w:t>
            </w:r>
          </w:p>
        </w:tc>
      </w:tr>
      <w:tr>
        <w:tc>
          <w:tcPr>
            <w:tcW w:type="dxa" w:w="2880"/>
          </w:tcPr>
          <w:p>
            <w:r>
              <w:t>Member 1</w:t>
            </w:r>
          </w:p>
        </w:tc>
        <w:tc>
          <w:tcPr>
            <w:tcW w:type="dxa" w:w="2880"/>
          </w:tcPr>
          <w:p>
            <w:r>
              <w:t>Authentication &amp; User</w:t>
            </w:r>
          </w:p>
        </w:tc>
        <w:tc>
          <w:tcPr>
            <w:tcW w:type="dxa" w:w="2880"/>
          </w:tcPr>
          <w:p>
            <w:r>
              <w:t>Đăng nhập, đăng ký, profile, phân quyền</w:t>
            </w:r>
          </w:p>
        </w:tc>
      </w:tr>
      <w:tr>
        <w:tc>
          <w:tcPr>
            <w:tcW w:type="dxa" w:w="2880"/>
          </w:tcPr>
          <w:p>
            <w:r>
              <w:t>Member 2</w:t>
            </w:r>
          </w:p>
        </w:tc>
        <w:tc>
          <w:tcPr>
            <w:tcW w:type="dxa" w:w="2880"/>
          </w:tcPr>
          <w:p>
            <w:r>
              <w:t>Product</w:t>
            </w:r>
          </w:p>
        </w:tc>
        <w:tc>
          <w:tcPr>
            <w:tcW w:type="dxa" w:w="2880"/>
          </w:tcPr>
          <w:p>
            <w:r>
              <w:t>Sản phẩm, chi tiết, tìm kiếm</w:t>
            </w:r>
          </w:p>
        </w:tc>
      </w:tr>
      <w:tr>
        <w:tc>
          <w:tcPr>
            <w:tcW w:type="dxa" w:w="2880"/>
          </w:tcPr>
          <w:p>
            <w:r>
              <w:t>Member 3</w:t>
            </w:r>
          </w:p>
        </w:tc>
        <w:tc>
          <w:tcPr>
            <w:tcW w:type="dxa" w:w="2880"/>
          </w:tcPr>
          <w:p>
            <w:r>
              <w:t>Category + Admin Product</w:t>
            </w:r>
          </w:p>
        </w:tc>
        <w:tc>
          <w:tcPr>
            <w:tcW w:type="dxa" w:w="2880"/>
          </w:tcPr>
          <w:p>
            <w:r>
              <w:t>Danh mục + quản lý sản phẩm Admin</w:t>
            </w:r>
          </w:p>
        </w:tc>
      </w:tr>
      <w:tr>
        <w:tc>
          <w:tcPr>
            <w:tcW w:type="dxa" w:w="2880"/>
          </w:tcPr>
          <w:p>
            <w:r>
              <w:t>Member 4</w:t>
            </w:r>
          </w:p>
        </w:tc>
        <w:tc>
          <w:tcPr>
            <w:tcW w:type="dxa" w:w="2880"/>
          </w:tcPr>
          <w:p>
            <w:r>
              <w:t>Cart + Checkout</w:t>
            </w:r>
          </w:p>
        </w:tc>
        <w:tc>
          <w:tcPr>
            <w:tcW w:type="dxa" w:w="2880"/>
          </w:tcPr>
          <w:p>
            <w:r>
              <w:t>Giỏ hàng + đặt hàng</w:t>
            </w:r>
          </w:p>
        </w:tc>
      </w:tr>
      <w:tr>
        <w:tc>
          <w:tcPr>
            <w:tcW w:type="dxa" w:w="2880"/>
          </w:tcPr>
          <w:p>
            <w:r>
              <w:t>Member 5</w:t>
            </w:r>
          </w:p>
        </w:tc>
        <w:tc>
          <w:tcPr>
            <w:tcW w:type="dxa" w:w="2880"/>
          </w:tcPr>
          <w:p>
            <w:r>
              <w:t>Order</w:t>
            </w:r>
          </w:p>
        </w:tc>
        <w:tc>
          <w:tcPr>
            <w:tcW w:type="dxa" w:w="2880"/>
          </w:tcPr>
          <w:p>
            <w:r>
              <w:t>Lịch sử đơn + quản lý đơn Admin</w:t>
            </w:r>
          </w:p>
        </w:tc>
      </w:tr>
      <w:tr>
        <w:tc>
          <w:tcPr>
            <w:tcW w:type="dxa" w:w="2880"/>
          </w:tcPr>
          <w:p>
            <w:r>
              <w:t>Member 6</w:t>
            </w:r>
          </w:p>
        </w:tc>
        <w:tc>
          <w:tcPr>
            <w:tcW w:type="dxa" w:w="2880"/>
          </w:tcPr>
          <w:p>
            <w:r>
              <w:t>Admin + System</w:t>
            </w:r>
          </w:p>
        </w:tc>
        <w:tc>
          <w:tcPr>
            <w:tcW w:type="dxa" w:w="2880"/>
          </w:tcPr>
          <w:p>
            <w:r>
              <w:t>Dashboard, quản lý User, tích hợp hệ thống</w:t>
            </w:r>
          </w:p>
        </w:tc>
      </w:tr>
    </w:tbl>
    <w:p>
      <w:pPr>
        <w:pStyle w:val="Heading1"/>
      </w:pPr>
      <w:r>
        <w:t>👤 MEMBER 1 — Authentication &amp; User</w:t>
      </w:r>
    </w:p>
    <w:p>
      <w:pPr>
        <w:pStyle w:val="Heading2"/>
      </w:pPr>
      <w:r>
        <w:t>Frontend</w:t>
      </w:r>
    </w:p>
    <w:p>
      <w:r>
        <w:rPr>
          <w:rFonts w:ascii="Courier New" w:hAnsi="Courier New"/>
        </w:rPr>
        <w:t>frontend/pages/</w:t>
        <w:br/>
        <w:t>├── login.html</w:t>
        <w:br/>
        <w:t>├── register.html</w:t>
        <w:br/>
        <w:t>└── profile.html</w:t>
        <w:br/>
        <w:br/>
        <w:t>frontend/js/</w:t>
        <w:br/>
        <w:t>└── auth.js</w:t>
      </w:r>
    </w:p>
    <w:p>
      <w:pPr>
        <w:pStyle w:val="Heading2"/>
      </w:pPr>
      <w:r>
        <w:t>Backend</w:t>
      </w:r>
    </w:p>
    <w:p>
      <w:r>
        <w:rPr>
          <w:rFonts w:ascii="Courier New" w:hAnsi="Courier New"/>
        </w:rPr>
        <w:t>backend/controllers/</w:t>
        <w:br/>
        <w:t>├── AuthController.php</w:t>
        <w:br/>
        <w:t>└── UserController.php</w:t>
        <w:br/>
        <w:br/>
        <w:t>backend/models/</w:t>
        <w:br/>
        <w:t>└── User.php</w:t>
        <w:br/>
        <w:br/>
        <w:t>backend/api/auth/</w:t>
      </w:r>
    </w:p>
    <w:p>
      <w:pPr>
        <w:pStyle w:val="Heading2"/>
      </w:pPr>
      <w:r>
        <w:t>Chức năng</w:t>
      </w:r>
    </w:p>
    <w:p>
      <w:r>
        <w:t>- Đăng ký</w:t>
        <w:br/>
        <w:t>- Đăng nhập</w:t>
        <w:br/>
        <w:t>- Đăng xuất</w:t>
        <w:br/>
        <w:t>- Profile</w:t>
        <w:br/>
        <w:t>- Đổi thông tin cá nhân</w:t>
        <w:br/>
        <w:t>- Đổi mật khẩu</w:t>
        <w:br/>
        <w:t>- Kiểm tra đăng nhập</w:t>
        <w:br/>
        <w:t>- Phân quyền User/Admin</w:t>
      </w:r>
    </w:p>
    <w:p>
      <w:pPr>
        <w:pStyle w:val="Heading2"/>
      </w:pPr>
      <w:r>
        <w:t>Database</w:t>
      </w:r>
    </w:p>
    <w:p>
      <w:r>
        <w:t>users</w:t>
      </w:r>
    </w:p>
    <w:p>
      <w:pPr>
        <w:pStyle w:val="Heading1"/>
      </w:pPr>
      <w:r>
        <w:t>👤 MEMBER 2 — Product User</w:t>
      </w:r>
    </w:p>
    <w:p>
      <w:pPr>
        <w:pStyle w:val="Heading2"/>
      </w:pPr>
      <w:r>
        <w:t>Frontend</w:t>
      </w:r>
    </w:p>
    <w:p>
      <w:r>
        <w:rPr>
          <w:rFonts w:ascii="Courier New" w:hAnsi="Courier New"/>
        </w:rPr>
        <w:t>frontend/pages/</w:t>
        <w:br/>
        <w:t>├── products.html</w:t>
        <w:br/>
        <w:t>├── product-detail.html</w:t>
        <w:br/>
        <w:t>└── search.html</w:t>
        <w:br/>
        <w:br/>
        <w:t>frontend/js/</w:t>
        <w:br/>
        <w:t>└── product.js</w:t>
      </w:r>
    </w:p>
    <w:p>
      <w:pPr>
        <w:pStyle w:val="Heading2"/>
      </w:pPr>
      <w:r>
        <w:t>Backend</w:t>
      </w:r>
    </w:p>
    <w:p>
      <w:r>
        <w:rPr>
          <w:rFonts w:ascii="Courier New" w:hAnsi="Courier New"/>
        </w:rPr>
        <w:t>backend/controllers/</w:t>
        <w:br/>
        <w:t>└── ProductController.php</w:t>
        <w:br/>
        <w:br/>
        <w:t>backend/models/</w:t>
        <w:br/>
        <w:t>├── Product.php</w:t>
        <w:br/>
        <w:t>└── ProductImage.php</w:t>
        <w:br/>
        <w:br/>
        <w:t>backend/api/products/</w:t>
      </w:r>
    </w:p>
    <w:p>
      <w:pPr>
        <w:pStyle w:val="Heading2"/>
      </w:pPr>
      <w:r>
        <w:t>Chức năng</w:t>
      </w:r>
    </w:p>
    <w:p>
      <w:r>
        <w:t>- Danh sách sản phẩm</w:t>
        <w:br/>
        <w:t>- Chi tiết sản phẩm</w:t>
        <w:br/>
        <w:t>- Tìm kiếm</w:t>
        <w:br/>
        <w:t>- Lọc sản phẩm</w:t>
        <w:br/>
        <w:t>- Phân trang</w:t>
        <w:br/>
        <w:t>- Hiển thị nhiều ảnh</w:t>
        <w:br/>
        <w:t>- Sắp xếp giá</w:t>
      </w:r>
    </w:p>
    <w:p>
      <w:pPr>
        <w:pStyle w:val="Heading2"/>
      </w:pPr>
      <w:r>
        <w:t>Database</w:t>
      </w:r>
    </w:p>
    <w:p>
      <w:r>
        <w:t>products</w:t>
        <w:br/>
        <w:t>product_images</w:t>
      </w:r>
    </w:p>
    <w:p>
      <w:r>
        <w:t>Người này phụ trách phía khách hàng xem sản phẩm.</w:t>
      </w:r>
    </w:p>
    <w:p>
      <w:pPr>
        <w:pStyle w:val="Heading1"/>
      </w:pPr>
      <w:r>
        <w:t>👤 MEMBER 3 — Category + Product Admin</w:t>
      </w:r>
    </w:p>
    <w:p>
      <w:pPr>
        <w:pStyle w:val="Heading2"/>
      </w:pPr>
      <w:r>
        <w:t>Frontend</w:t>
      </w:r>
    </w:p>
    <w:p>
      <w:r>
        <w:rPr>
          <w:rFonts w:ascii="Courier New" w:hAnsi="Courier New"/>
        </w:rPr>
        <w:t>frontend/pages/</w:t>
        <w:br/>
        <w:t>└── category.html</w:t>
        <w:br/>
        <w:br/>
        <w:t>frontend/admin/</w:t>
        <w:br/>
        <w:t>├── products.html</w:t>
        <w:br/>
        <w:t>└── categories.html</w:t>
      </w:r>
    </w:p>
    <w:p>
      <w:pPr>
        <w:pStyle w:val="Heading2"/>
      </w:pPr>
      <w:r>
        <w:t>Backend</w:t>
      </w:r>
    </w:p>
    <w:p>
      <w:r>
        <w:rPr>
          <w:rFonts w:ascii="Courier New" w:hAnsi="Courier New"/>
        </w:rPr>
        <w:t>backend/controllers/</w:t>
        <w:br/>
        <w:t>├── ProductController.php</w:t>
        <w:br/>
        <w:t>└── CategoryController.php</w:t>
        <w:br/>
        <w:br/>
        <w:t>backend/models/</w:t>
        <w:br/>
        <w:t>├── Product.php</w:t>
        <w:br/>
        <w:t>└── Category.php</w:t>
        <w:br/>
        <w:br/>
        <w:t>backend/api/products/</w:t>
        <w:br/>
        <w:t>backend/api/categories/</w:t>
      </w:r>
    </w:p>
    <w:p>
      <w:pPr>
        <w:pStyle w:val="Heading2"/>
      </w:pPr>
      <w:r>
        <w:t>Chức năng</w:t>
      </w:r>
    </w:p>
    <w:p>
      <w:r>
        <w:t>Chức năng Product Admin:</w:t>
        <w:br/>
        <w:t>- Thêm sản phẩm</w:t>
        <w:br/>
        <w:t>- Xem sản phẩm</w:t>
        <w:br/>
        <w:t>- Sửa sản phẩm</w:t>
        <w:br/>
        <w:t>- Xóa sản phẩm</w:t>
        <w:br/>
        <w:t>- Upload nhiều ảnh</w:t>
        <w:br/>
        <w:br/>
        <w:t>Chức năng Category:</w:t>
        <w:br/>
        <w:t>- Thêm danh mục</w:t>
        <w:br/>
        <w:t>- Xem danh mục</w:t>
        <w:br/>
        <w:t>- Sửa danh mục</w:t>
        <w:br/>
        <w:t>- Xóa danh mục</w:t>
      </w:r>
    </w:p>
    <w:p>
      <w:pPr>
        <w:pStyle w:val="Heading2"/>
      </w:pPr>
      <w:r>
        <w:t>Database</w:t>
      </w:r>
    </w:p>
    <w:p>
      <w:r>
        <w:t>products</w:t>
        <w:br/>
        <w:t>product_images</w:t>
        <w:br/>
        <w:t>categories</w:t>
      </w:r>
    </w:p>
    <w:p>
      <w:r>
        <w:t>Đây là người chịu trách nhiệm chính cho phần CRUD, một trong những yêu cầu bắt buộc của bài.</w:t>
      </w:r>
    </w:p>
    <w:p>
      <w:pPr>
        <w:pStyle w:val="Heading1"/>
      </w:pPr>
      <w:r>
        <w:t>👤 MEMBER 4 — Cart + Checkout</w:t>
      </w:r>
    </w:p>
    <w:p>
      <w:pPr>
        <w:pStyle w:val="Heading2"/>
      </w:pPr>
      <w:r>
        <w:t>Frontend</w:t>
      </w:r>
    </w:p>
    <w:p>
      <w:r>
        <w:rPr>
          <w:rFonts w:ascii="Courier New" w:hAnsi="Courier New"/>
        </w:rPr>
        <w:t>frontend/pages/</w:t>
        <w:br/>
        <w:t>├── cart.html</w:t>
        <w:br/>
        <w:t>└── checkout.html</w:t>
        <w:br/>
        <w:br/>
        <w:t>frontend/js/</w:t>
        <w:br/>
        <w:t>├── cart.js</w:t>
        <w:br/>
        <w:t>└── checkout.js</w:t>
      </w:r>
    </w:p>
    <w:p>
      <w:pPr>
        <w:pStyle w:val="Heading2"/>
      </w:pPr>
      <w:r>
        <w:t>Backend</w:t>
      </w:r>
    </w:p>
    <w:p>
      <w:r>
        <w:rPr>
          <w:rFonts w:ascii="Courier New" w:hAnsi="Courier New"/>
        </w:rPr>
        <w:t>backend/controllers/</w:t>
        <w:br/>
        <w:t>├── CartController.php</w:t>
        <w:br/>
        <w:t>└── CheckoutController.php</w:t>
        <w:br/>
        <w:br/>
        <w:t>backend/models/</w:t>
        <w:br/>
        <w:t>└── Order.php</w:t>
        <w:br/>
        <w:br/>
        <w:t>backend/api/cart/</w:t>
      </w:r>
    </w:p>
    <w:p>
      <w:pPr>
        <w:pStyle w:val="Heading2"/>
      </w:pPr>
      <w:r>
        <w:t>Chức năng</w:t>
      </w:r>
    </w:p>
    <w:p>
      <w:r>
        <w:t>Cart:</w:t>
        <w:br/>
        <w:t>- Thêm sản phẩm</w:t>
        <w:br/>
        <w:t>- Xóa sản phẩm</w:t>
        <w:br/>
        <w:t>- Tăng số lượng</w:t>
        <w:br/>
        <w:t>- Giảm số lượng</w:t>
        <w:br/>
        <w:t>- Tính tổng tiền</w:t>
        <w:br/>
        <w:br/>
        <w:t>Checkout:</w:t>
        <w:br/>
        <w:t>- Thông tin người nhận</w:t>
        <w:br/>
        <w:t>- Địa chỉ</w:t>
        <w:br/>
        <w:t>- Số điện thoại</w:t>
        <w:br/>
        <w:t>- Phương thức thanh toán</w:t>
        <w:br/>
        <w:t>- Xác nhận đặt hàng</w:t>
        <w:br/>
        <w:br/>
        <w:t>Kiến thức yêu cầu: JavaScript, Fetch API, PHP API, Session, MySQL, Transaction.</w:t>
      </w:r>
    </w:p>
    <w:p>
      <w:pPr>
        <w:pStyle w:val="Heading1"/>
      </w:pPr>
      <w:r>
        <w:t>👤 MEMBER 5 — Order</w:t>
      </w:r>
    </w:p>
    <w:p>
      <w:pPr>
        <w:pStyle w:val="Heading2"/>
      </w:pPr>
      <w:r>
        <w:t>Frontend</w:t>
      </w:r>
    </w:p>
    <w:p>
      <w:r>
        <w:rPr>
          <w:rFonts w:ascii="Courier New" w:hAnsi="Courier New"/>
        </w:rPr>
        <w:t>Frontend User</w:t>
        <w:br/>
        <w:t>frontend/pages/</w:t>
        <w:br/>
        <w:t>└── orders.html</w:t>
        <w:br/>
        <w:br/>
        <w:t>Frontend Admin</w:t>
        <w:br/>
        <w:t>frontend/admin/</w:t>
        <w:br/>
        <w:t>└── orders.html</w:t>
      </w:r>
    </w:p>
    <w:p>
      <w:pPr>
        <w:pStyle w:val="Heading2"/>
      </w:pPr>
      <w:r>
        <w:t>Backend</w:t>
      </w:r>
    </w:p>
    <w:p>
      <w:r>
        <w:rPr>
          <w:rFonts w:ascii="Courier New" w:hAnsi="Courier New"/>
        </w:rPr>
        <w:t>backend/controllers/</w:t>
        <w:br/>
        <w:t>└── OrderController.php</w:t>
        <w:br/>
        <w:br/>
        <w:t>backend/models/</w:t>
        <w:br/>
        <w:t>├── Order.php</w:t>
        <w:br/>
        <w:t>└── OrderDetail.php</w:t>
        <w:br/>
        <w:br/>
        <w:t>backend/api/orders/</w:t>
      </w:r>
    </w:p>
    <w:p>
      <w:pPr>
        <w:pStyle w:val="Heading2"/>
      </w:pPr>
      <w:r>
        <w:t>Chức năng</w:t>
      </w:r>
    </w:p>
    <w:p>
      <w:r>
        <w:t>User:</w:t>
        <w:br/>
        <w:t>- Xem đơn hàng</w:t>
        <w:br/>
        <w:t>- Xem chi tiết đơn</w:t>
        <w:br/>
        <w:t>- Theo dõi trạng thái</w:t>
        <w:br/>
        <w:br/>
        <w:t>Admin:</w:t>
        <w:br/>
        <w:t>- Xem đơn</w:t>
        <w:br/>
        <w:t>- Xem chi tiết</w:t>
        <w:br/>
        <w:t>- Xác nhận đơn</w:t>
        <w:br/>
        <w:t>- Đang giao</w:t>
        <w:br/>
        <w:t>- Hoàn thành</w:t>
        <w:br/>
        <w:t>- Hủy đơn</w:t>
        <w:br/>
        <w:br/>
        <w:t>Ví dụ trạng thái: Pending -&gt; Confirmed -&gt; Shipping -&gt; Completed (hoặc Pending -&gt; Cancelled)</w:t>
      </w:r>
    </w:p>
    <w:p>
      <w:r>
        <w:t>Người này chịu trách nhiệm toàn bộ quy trình đơn hàng.</w:t>
      </w:r>
    </w:p>
    <w:p>
      <w:pPr>
        <w:pStyle w:val="Heading1"/>
      </w:pPr>
      <w:r>
        <w:t>👤 MEMBER 6 — Admin + System Integration</w:t>
      </w:r>
    </w:p>
    <w:p>
      <w:pPr>
        <w:pStyle w:val="Heading2"/>
      </w:pPr>
      <w:r>
        <w:t>Frontend</w:t>
      </w:r>
    </w:p>
    <w:p>
      <w:r>
        <w:rPr>
          <w:rFonts w:ascii="Courier New" w:hAnsi="Courier New"/>
        </w:rPr>
        <w:t>frontend/index.html</w:t>
        <w:br/>
        <w:br/>
        <w:t>frontend/admin/</w:t>
        <w:br/>
        <w:t>├── index.html</w:t>
        <w:br/>
        <w:t>└── users.html</w:t>
        <w:br/>
        <w:br/>
        <w:t>frontend/css/</w:t>
        <w:br/>
        <w:t>├── admin.css</w:t>
        <w:br/>
        <w:t>└── responsive.css</w:t>
        <w:br/>
        <w:br/>
        <w:t>frontend/js/</w:t>
        <w:br/>
        <w:t>├── main.js</w:t>
        <w:br/>
        <w:t>└── admin.js</w:t>
      </w:r>
    </w:p>
    <w:p>
      <w:pPr>
        <w:pStyle w:val="Heading2"/>
      </w:pPr>
      <w:r>
        <w:t>Backend</w:t>
      </w:r>
    </w:p>
    <w:p>
      <w:r>
        <w:rPr>
          <w:rFonts w:ascii="Courier New" w:hAnsi="Courier New"/>
        </w:rPr>
        <w:t>backend/config/</w:t>
        <w:br/>
        <w:t>└── database.php</w:t>
        <w:br/>
        <w:br/>
        <w:t>backend/middleware/</w:t>
        <w:br/>
        <w:t>└── auth.php</w:t>
        <w:br/>
        <w:br/>
        <w:t>backend/api/</w:t>
      </w:r>
    </w:p>
    <w:p>
      <w:pPr>
        <w:pStyle w:val="Heading2"/>
      </w:pPr>
      <w:r>
        <w:t>Chức năng</w:t>
      </w:r>
    </w:p>
    <w:p>
      <w:r>
        <w:t>Admin Dashboard:</w:t>
        <w:br/>
        <w:t>- Tổng người dùng</w:t>
        <w:br/>
        <w:t>- Tổng sản phẩm</w:t>
        <w:br/>
        <w:t>- Tổng đơn hàng</w:t>
        <w:br/>
        <w:t>- Doanh thu</w:t>
        <w:br/>
        <w:br/>
        <w:t>User Admin:</w:t>
        <w:br/>
        <w:t>- Xem User</w:t>
        <w:br/>
        <w:t>- Thêm User</w:t>
        <w:br/>
        <w:t>- Sửa User</w:t>
        <w:br/>
        <w:t>- Xóa User</w:t>
        <w:br/>
        <w:t>- Khóa User</w:t>
        <w:br/>
        <w:t>- Phân quyền</w:t>
      </w:r>
    </w:p>
    <w:p>
      <w:r>
        <w:t>Người này không nên ôm toàn bộ backend mà làm phần quản trị + kết nối toàn hệ thống.</w:t>
      </w:r>
    </w:p>
    <w:p>
      <w:pPr>
        <w:pStyle w:val="Heading1"/>
      </w:pPr>
      <w:r>
        <w:t>7. Các file dùng chung</w:t>
      </w:r>
    </w:p>
    <w:p>
      <w:r>
        <w:t>Không nên chia những file này cho riêng một người rồi người khác tự sửa lung tung.</w:t>
      </w:r>
    </w:p>
    <w:p>
      <w:pPr>
        <w:pStyle w:val="Heading2"/>
      </w:pPr>
      <w:r>
        <w:t>CSS</w:t>
      </w:r>
    </w:p>
    <w:p>
      <w:r>
        <w:rPr>
          <w:rFonts w:ascii="Courier New" w:hAnsi="Courier New"/>
        </w:rPr>
        <w:t>frontend/css/</w:t>
        <w:br/>
        <w:t>├── style.css (giao diện User)</w:t>
        <w:br/>
        <w:t>├── responsive.css (responsive)</w:t>
        <w:br/>
        <w:t>└── admin.css (giao diện Admin)</w:t>
      </w:r>
    </w:p>
    <w:p>
      <w:pPr>
        <w:pStyle w:val="Heading2"/>
      </w:pPr>
      <w:r>
        <w:t>JS</w:t>
      </w:r>
    </w:p>
    <w:p>
      <w:r>
        <w:rPr>
          <w:rFonts w:ascii="Courier New" w:hAnsi="Courier New"/>
        </w:rPr>
        <w:t>frontend/js/</w:t>
        <w:br/>
        <w:t>├── main.js</w:t>
        <w:br/>
        <w:t>├── auth.js</w:t>
        <w:br/>
        <w:t>├── product.js</w:t>
        <w:br/>
        <w:t>├── cart.js</w:t>
        <w:br/>
        <w:t>├── checkout.js</w:t>
        <w:br/>
        <w:t>└── admin.js</w:t>
      </w:r>
    </w:p>
    <w:p>
      <w:r>
        <w:t>Mỗi người phụ trách JS của module mình.</w:t>
      </w:r>
    </w:p>
    <w:p>
      <w:pPr>
        <w:pStyle w:val="Heading1"/>
      </w:pPr>
      <w:r>
        <w:t>8. Cấu trúc chia API Backend</w:t>
      </w:r>
    </w:p>
    <w:p>
      <w:r>
        <w:t>Để Frontend và PHP tách hoàn toàn, cấu trúc thư mục API nên như sau:</w:t>
      </w:r>
    </w:p>
    <w:p>
      <w:pPr>
        <w:pStyle w:val="NoSpacing"/>
      </w:pPr>
      <w:r>
        <w:rPr>
          <w:rFonts w:ascii="Courier New" w:hAnsi="Courier New"/>
        </w:rPr>
        <w:t>backend/api/</w:t>
        <w:br/>
        <w:t>├── auth/</w:t>
        <w:br/>
        <w:t>│   ├── login.php</w:t>
        <w:br/>
        <w:t>│   ├── register.php</w:t>
        <w:br/>
        <w:t>│   ├── logout.php</w:t>
        <w:br/>
        <w:t>│   └── profile.php</w:t>
        <w:br/>
        <w:t>├── products/</w:t>
        <w:br/>
        <w:t>│   ├── list.php</w:t>
        <w:br/>
        <w:t>│   ├── detail.php</w:t>
        <w:br/>
        <w:t>│   ├── create.php</w:t>
        <w:br/>
        <w:t>│   ├── update.php</w:t>
        <w:br/>
        <w:t>│   ├── delete.php</w:t>
        <w:br/>
        <w:t>│   └── upload.php</w:t>
        <w:br/>
        <w:t>├── categories/</w:t>
        <w:br/>
        <w:t>│   ├── list.php</w:t>
        <w:br/>
        <w:t>│   ├── create.php</w:t>
        <w:br/>
        <w:t>│   ├── update.php</w:t>
        <w:br/>
        <w:t>│   └── delete.php</w:t>
        <w:br/>
        <w:t>├── cart/</w:t>
        <w:br/>
        <w:t>│   ├── list.php</w:t>
        <w:br/>
        <w:t>│   ├── add.php</w:t>
        <w:br/>
        <w:t>│   ├── update.php</w:t>
        <w:br/>
        <w:t>│   └── delete.php</w:t>
        <w:br/>
        <w:t>└── orders/</w:t>
        <w:br/>
        <w:t xml:space="preserve">    ├── create.php</w:t>
        <w:br/>
        <w:t xml:space="preserve">    ├── list.php</w:t>
        <w:br/>
        <w:t xml:space="preserve">    ├── detail.php</w:t>
        <w:br/>
        <w:t xml:space="preserve">    ├── update-status.php</w:t>
        <w:br/>
        <w:t xml:space="preserve">    └── cancel.php</w:t>
      </w:r>
    </w:p>
    <w:p>
      <w:r>
        <w:t>Luồng xử lý:</w:t>
        <w:br/>
        <w:t>HTML -&gt; JavaScript fetch() -&gt; PHP API -&gt; Controller -&gt; Model -&gt; MySQL</w:t>
      </w:r>
    </w:p>
    <w:p>
      <w:pPr>
        <w:pStyle w:val="Heading1"/>
      </w:pPr>
      <w:r>
        <w:t>9. Cây thư mục cuối cùng (Hoàn chỉnh)</w:t>
      </w:r>
    </w:p>
    <w:p>
      <w:pPr>
        <w:pStyle w:val="NoSpacing"/>
      </w:pPr>
      <w:r>
        <w:rPr>
          <w:rFonts w:ascii="Courier New" w:hAnsi="Courier New"/>
        </w:rPr>
        <w:t>ecommerce/</w:t>
        <w:br/>
        <w:t>├── frontend/</w:t>
        <w:br/>
        <w:t>│   ├── index.html [M6]</w:t>
        <w:br/>
        <w:t>│   ├── pages/</w:t>
        <w:br/>
        <w:t>│   │   ├── products.html [M2]</w:t>
        <w:br/>
        <w:t>│   │   ├── product-detail.html [M2]</w:t>
        <w:br/>
        <w:t>│   │   ├── category.html [M3]</w:t>
        <w:br/>
        <w:t>│   │   ├── search.html [M2]</w:t>
        <w:br/>
        <w:t>│   │   ├── login.html [M1]</w:t>
        <w:br/>
        <w:t>│   │   ├── register.html [M1]</w:t>
        <w:br/>
        <w:t>│   │   ├── profile.html [M1]</w:t>
        <w:br/>
        <w:t>│   │   ├── cart.html [M4]</w:t>
        <w:br/>
        <w:t>│   │   ├── checkout.html [M4]</w:t>
        <w:br/>
        <w:t>│   │   └── orders.html [M5]</w:t>
        <w:br/>
        <w:t>│   ├── admin/</w:t>
        <w:br/>
        <w:t>│   │   ├── index.html [M6]</w:t>
        <w:br/>
        <w:t>│   │   ├── users.html [M6]</w:t>
        <w:br/>
        <w:t>│   │   ├── products.html [M3]</w:t>
        <w:br/>
        <w:t>│   │   ├── categories.html [M3]</w:t>
        <w:br/>
        <w:t>│   │   └── orders.html [M5]</w:t>
        <w:br/>
        <w:t>│   ├── css/</w:t>
        <w:br/>
        <w:t>│   │   ├── style.css [M3 + M6]</w:t>
        <w:br/>
        <w:t>│   │   ├── responsive.css [M6]</w:t>
        <w:br/>
        <w:t>│   │   └── admin.css [M6]</w:t>
        <w:br/>
        <w:t>│   ├── js/</w:t>
        <w:br/>
        <w:t>│   │   ├── main.js [M6]</w:t>
        <w:br/>
        <w:t>│   │   ├── auth.js [M1]</w:t>
        <w:br/>
        <w:t>│   │   ├── product.js [M2]</w:t>
        <w:br/>
        <w:t>│   │   ├── cart.js [M4]</w:t>
        <w:br/>
        <w:t>│   │   ├── checkout.js [M4]</w:t>
        <w:br/>
        <w:t>│   │   └── admin.js [M6]</w:t>
        <w:br/>
        <w:t>│   └── assets/</w:t>
        <w:br/>
        <w:t>│       ├── images/</w:t>
        <w:br/>
        <w:t>│       └── icons/</w:t>
        <w:br/>
        <w:t>├── backend/</w:t>
        <w:br/>
        <w:t>│   ├── config/</w:t>
        <w:br/>
        <w:t>│   │   └── database.php [M6]</w:t>
        <w:br/>
        <w:t>│   ├── controllers/</w:t>
        <w:br/>
        <w:t>│   │   ├── AuthController.php [M1]</w:t>
        <w:br/>
        <w:t>│   │   ├── UserController.php [M1/M6]</w:t>
        <w:br/>
        <w:t>│   │   ├── ProductController.php [M2/M3]</w:t>
        <w:br/>
        <w:t>│   │   ├── CategoryController.php [M3]</w:t>
        <w:br/>
        <w:t>│   │   ├── CartController.php [M4]</w:t>
        <w:br/>
        <w:t>│   │   ├── CheckoutController.php [M4]</w:t>
        <w:br/>
        <w:t>│   │   └── OrderController.php [M5]</w:t>
        <w:br/>
        <w:t>│   ├── models/</w:t>
        <w:br/>
        <w:t>│   │   ├── User.php [M1]</w:t>
        <w:br/>
        <w:t>│   │   ├── Product.php [M2/M3]</w:t>
        <w:br/>
        <w:t>│   │   ├── Category.php [M3]</w:t>
        <w:br/>
        <w:t>│   │   ├── ProductImage.php [M3]</w:t>
        <w:br/>
        <w:t>│   │   ├── Order.php [M4/M5]</w:t>
        <w:br/>
        <w:t>│   │   └── OrderDetail.php [M5]</w:t>
        <w:br/>
        <w:t>│   ├── api/</w:t>
        <w:br/>
        <w:t>│   │   ├── auth/ [M1]</w:t>
        <w:br/>
        <w:t>│   │   ├── products/ [M2/M3]</w:t>
        <w:br/>
        <w:t>│   │   ├── categories/ [M3]</w:t>
        <w:br/>
        <w:t>│   │   ├── cart/ [M4]</w:t>
        <w:br/>
        <w:t>│   └── orders/ [M5]</w:t>
        <w:br/>
        <w:t>│   ├── middleware/</w:t>
        <w:br/>
        <w:t>│   │   └── auth.php [M6]</w:t>
        <w:br/>
        <w:t>│   └── uploads/</w:t>
        <w:br/>
        <w:t>│       ├── products/</w:t>
        <w:br/>
        <w:t>│       └── users/</w:t>
        <w:br/>
        <w:t>├── database/</w:t>
        <w:br/>
        <w:t>│   └── ecommerce.sql [M6 + ALL]</w:t>
        <w:br/>
        <w:t>└── README.md [M6 + ALL]</w:t>
      </w:r>
    </w:p>
    <w:p>
      <w:pPr>
        <w:pStyle w:val="Heading1"/>
      </w:pPr>
      <w:r>
        <w:t>10. Lưu ý quan trọng &amp; Quy trình làm việc</w:t>
      </w:r>
    </w:p>
    <w:p>
      <w:r>
        <w:t>Không phải mỗi người chỉ được sửa đúng file có tên mình. Ví dụ, Member 2 (Product) và Member 3 (Admin Product) sẽ dùng chung các file thuộc Model và API của Product. Hai người cần thống nhất API và Database trước, sau đó mới code.</w:t>
      </w:r>
    </w:p>
    <w:p>
      <w:pPr>
        <w:pStyle w:val="Heading2"/>
      </w:pPr>
      <w:r>
        <w:t>Quy trình phát triển khuyến nghị:</w:t>
      </w:r>
    </w:p>
    <w:p>
      <w:pPr>
        <w:pStyle w:val="ListNumber"/>
      </w:pPr>
      <w:r>
        <w:t>BƯỚC 1: Thiết kế Database (Cả 6 người cùng thống nhất file ecommerce.sql từ đầu - Vẽ ERD)</w:t>
      </w:r>
    </w:p>
    <w:p>
      <w:pPr>
        <w:pStyle w:val="ListNumber"/>
      </w:pPr>
      <w:r>
        <w:t>BƯỚC 2: Thống nhất API</w:t>
      </w:r>
    </w:p>
    <w:p>
      <w:pPr>
        <w:pStyle w:val="ListNumber"/>
      </w:pPr>
      <w:r>
        <w:t>BƯỚC 3: Tạo cấu trúc project chung</w:t>
      </w:r>
    </w:p>
    <w:p>
      <w:pPr>
        <w:pStyle w:val="ListNumber"/>
      </w:pPr>
      <w:r>
        <w:t>BƯỚC 4: Mỗi người code module được phân công</w:t>
      </w:r>
    </w:p>
    <w:p>
      <w:pPr>
        <w:pStyle w:val="ListNumber"/>
      </w:pPr>
      <w:r>
        <w:t>BƯỚC 5: Tích hợp Frontend + Backend</w:t>
      </w:r>
    </w:p>
    <w:p>
      <w:pPr>
        <w:pStyle w:val="ListNumber"/>
      </w:pPr>
      <w:r>
        <w:t>BƯỚC 6: Kiểm thử (Test) chéo</w:t>
      </w:r>
    </w:p>
    <w:p>
      <w:pPr>
        <w:pStyle w:val="ListNumber"/>
      </w:pPr>
      <w:r>
        <w:t>BƯỚC 7: Deploy và làm slide báo cáo</w:t>
      </w:r>
    </w:p>
    <w:p>
      <w:r>
        <w:br/>
        <w:t>Đặc biệt: Database ecommerce.sql là điểm kết nối tất cả module. Đề yêu cầu báo cáo có phân tích thiết kế hệ thống và CSDL, vì vậy nhóm nên thiết kế ERD kỹ càng trước khi bắt đầu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